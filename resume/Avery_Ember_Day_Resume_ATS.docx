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54DD" w14:textId="77777777" w:rsidR="000E67EA" w:rsidRDefault="00000000">
      <w:pPr>
        <w:spacing w:after="40"/>
        <w:jc w:val="center"/>
      </w:pPr>
      <w:r>
        <w:rPr>
          <w:b/>
          <w:sz w:val="36"/>
        </w:rPr>
        <w:t>Avery Ember Day</w:t>
      </w:r>
    </w:p>
    <w:p w14:paraId="5FBC5D1A" w14:textId="77777777" w:rsidR="000E67EA" w:rsidRDefault="00000000">
      <w:pPr>
        <w:spacing w:after="40"/>
        <w:jc w:val="center"/>
      </w:pPr>
      <w:r>
        <w:rPr>
          <w:sz w:val="24"/>
        </w:rPr>
        <w:t>Graphic Designer &amp; Brand Specialist</w:t>
      </w:r>
    </w:p>
    <w:p w14:paraId="584C9ED6" w14:textId="77777777" w:rsidR="000E67EA" w:rsidRDefault="00000000">
      <w:pPr>
        <w:spacing w:after="160"/>
        <w:jc w:val="center"/>
      </w:pPr>
      <w:r>
        <w:rPr>
          <w:sz w:val="20"/>
        </w:rPr>
        <w:t>averyemberday@gmail.com  |  averyemberday.com  |  linkedin.com/in/averyemberday</w:t>
      </w:r>
    </w:p>
    <w:p w14:paraId="0E766345" w14:textId="77777777" w:rsidR="000E67EA" w:rsidRDefault="00000000">
      <w:pPr>
        <w:pStyle w:val="Heading1"/>
        <w:spacing w:before="200" w:after="40"/>
      </w:pPr>
      <w:r>
        <w:rPr>
          <w:rFonts w:ascii="Calibri" w:hAnsi="Calibri"/>
          <w:color w:val="000000"/>
          <w:sz w:val="24"/>
        </w:rPr>
        <w:t>SUMMARY</w:t>
      </w:r>
    </w:p>
    <w:p w14:paraId="6ECAF447" w14:textId="77777777" w:rsidR="000E67EA" w:rsidRDefault="00000000">
      <w:pPr>
        <w:spacing w:after="80"/>
      </w:pPr>
      <w:r>
        <w:rPr>
          <w:sz w:val="20"/>
        </w:rPr>
        <w:t>Designer with a foundation in traditional fine art and a B.S. in Graphic Information Technology from Arizona State University, earned while working full time in a supervisory role. Specialize in brand identity and visual systems for small businesses and creative clients, with 6+ years of freelance experience across print production, digital design, and motion graphics. Fluent in Adobe Creative Suite, Figma, Substance 3D, and Blender, with AI-assisted workflow experience.</w:t>
      </w:r>
    </w:p>
    <w:p w14:paraId="7B0A3A0E" w14:textId="77777777" w:rsidR="000E67EA" w:rsidRDefault="00000000">
      <w:pPr>
        <w:pStyle w:val="Heading1"/>
        <w:spacing w:before="200" w:after="40"/>
      </w:pPr>
      <w:r>
        <w:rPr>
          <w:rFonts w:ascii="Calibri" w:hAnsi="Calibri"/>
          <w:color w:val="000000"/>
          <w:sz w:val="24"/>
        </w:rPr>
        <w:t>SKILLS</w:t>
      </w:r>
    </w:p>
    <w:p w14:paraId="52622B70" w14:textId="77777777" w:rsidR="000E67EA" w:rsidRDefault="00000000">
      <w:pPr>
        <w:pStyle w:val="ListBullet"/>
        <w:spacing w:after="40"/>
      </w:pPr>
      <w:r>
        <w:rPr>
          <w:b/>
          <w:sz w:val="20"/>
        </w:rPr>
        <w:t xml:space="preserve">Core Tools: </w:t>
      </w:r>
      <w:r>
        <w:rPr>
          <w:sz w:val="20"/>
        </w:rPr>
        <w:t>Figma, Adobe Illustrator, Adobe Photoshop, Adobe InDesign</w:t>
      </w:r>
    </w:p>
    <w:p w14:paraId="1B294760" w14:textId="77777777" w:rsidR="000E67EA" w:rsidRDefault="00000000">
      <w:pPr>
        <w:pStyle w:val="ListBullet"/>
        <w:spacing w:after="40"/>
      </w:pPr>
      <w:r>
        <w:rPr>
          <w:b/>
          <w:sz w:val="20"/>
        </w:rPr>
        <w:t xml:space="preserve">Motion, Video &amp; 3D: </w:t>
      </w:r>
      <w:r>
        <w:rPr>
          <w:sz w:val="20"/>
        </w:rPr>
        <w:t>After Effects, Premiere Pro, Blender, Substance 3D, Dimension</w:t>
      </w:r>
    </w:p>
    <w:p w14:paraId="19A3DFA1" w14:textId="77777777" w:rsidR="000E67EA" w:rsidRDefault="00000000">
      <w:pPr>
        <w:pStyle w:val="ListBullet"/>
        <w:spacing w:after="40"/>
      </w:pPr>
      <w:r>
        <w:rPr>
          <w:b/>
          <w:sz w:val="20"/>
        </w:rPr>
        <w:t xml:space="preserve">Web: </w:t>
      </w:r>
      <w:r>
        <w:rPr>
          <w:sz w:val="20"/>
        </w:rPr>
        <w:t>HTML, CSS</w:t>
      </w:r>
    </w:p>
    <w:p w14:paraId="3EC6EE58" w14:textId="77777777" w:rsidR="000E67EA" w:rsidRDefault="00000000">
      <w:pPr>
        <w:pStyle w:val="ListBullet"/>
        <w:spacing w:after="40"/>
      </w:pPr>
      <w:r>
        <w:rPr>
          <w:b/>
          <w:sz w:val="20"/>
        </w:rPr>
        <w:t xml:space="preserve">AI Workflow: </w:t>
      </w:r>
      <w:r>
        <w:rPr>
          <w:sz w:val="20"/>
        </w:rPr>
        <w:t>Adobe Firefly, ChatGPT, Claude, Notion AI</w:t>
      </w:r>
    </w:p>
    <w:p w14:paraId="70B26B0D" w14:textId="77777777" w:rsidR="000E67EA" w:rsidRDefault="00000000">
      <w:pPr>
        <w:pStyle w:val="ListBullet"/>
        <w:spacing w:after="40"/>
      </w:pPr>
      <w:r>
        <w:rPr>
          <w:b/>
          <w:sz w:val="20"/>
        </w:rPr>
        <w:t xml:space="preserve">Design Disciplines: </w:t>
      </w:r>
      <w:r>
        <w:rPr>
          <w:sz w:val="20"/>
        </w:rPr>
        <w:t>Brand Identity Systems, Logo Design, Print Production, Typography, Color Theory, Social Media Design</w:t>
      </w:r>
    </w:p>
    <w:p w14:paraId="07C1BDB3" w14:textId="77777777" w:rsidR="000E67EA" w:rsidRDefault="00000000">
      <w:pPr>
        <w:pStyle w:val="ListBullet"/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Client Communication, Creative Direction, Project Management, Deadline Management</w:t>
      </w:r>
    </w:p>
    <w:p w14:paraId="2E9725C4" w14:textId="77777777" w:rsidR="000E67EA" w:rsidRDefault="00000000">
      <w:pPr>
        <w:pStyle w:val="Heading1"/>
        <w:spacing w:before="200" w:after="40"/>
      </w:pPr>
      <w:r>
        <w:rPr>
          <w:rFonts w:ascii="Calibri" w:hAnsi="Calibri"/>
          <w:color w:val="000000"/>
          <w:sz w:val="24"/>
        </w:rPr>
        <w:t>EXPERIENCE</w:t>
      </w:r>
    </w:p>
    <w:p w14:paraId="77908A58" w14:textId="77777777" w:rsidR="000E67EA" w:rsidRDefault="00000000">
      <w:pPr>
        <w:spacing w:before="120" w:after="0"/>
      </w:pPr>
      <w:r>
        <w:rPr>
          <w:b/>
        </w:rPr>
        <w:t>Freelance Graphic Designer</w:t>
      </w:r>
      <w:r>
        <w:br/>
      </w:r>
      <w:r>
        <w:rPr>
          <w:sz w:val="20"/>
        </w:rPr>
        <w:t>Freelance &amp; Direct Clients  |  San Antonio, TX &amp; Las Vegas, NV (Remote)  |  November 2018 - Present</w:t>
      </w:r>
    </w:p>
    <w:p w14:paraId="7F18505F" w14:textId="77777777" w:rsidR="000E67EA" w:rsidRDefault="00000000">
      <w:pPr>
        <w:pStyle w:val="ListBullet"/>
        <w:spacing w:after="40"/>
      </w:pPr>
      <w:r>
        <w:rPr>
          <w:rFonts w:ascii="Calibri" w:hAnsi="Calibri"/>
          <w:sz w:val="20"/>
        </w:rPr>
        <w:t>Completed 8+ projects across 7 clients including brand identity systems, print production, character illustration, and motion graphics</w:t>
      </w:r>
    </w:p>
    <w:p w14:paraId="62D036D5" w14:textId="77777777" w:rsidR="000E67EA" w:rsidRDefault="00000000">
      <w:pPr>
        <w:pStyle w:val="ListBullet"/>
        <w:spacing w:after="40"/>
      </w:pPr>
      <w:r>
        <w:rPr>
          <w:rFonts w:ascii="Calibri" w:hAnsi="Calibri"/>
          <w:sz w:val="20"/>
        </w:rPr>
        <w:t>Designed print-ready banner for Macro-Pro, Inc.; produced a multi-piece office poster series for Allegra, a San Antonio print company</w:t>
      </w:r>
    </w:p>
    <w:p w14:paraId="68D47FFD" w14:textId="77777777" w:rsidR="000E67EA" w:rsidRDefault="00000000">
      <w:pPr>
        <w:pStyle w:val="ListBullet"/>
        <w:spacing w:after="40"/>
      </w:pPr>
      <w:r>
        <w:rPr>
          <w:rFonts w:ascii="Calibri" w:hAnsi="Calibri"/>
          <w:sz w:val="20"/>
        </w:rPr>
        <w:t>Created logo and banner packages for 2 content creators; developed virtual and print marketing materials for a D&amp;D community group currently opening a bar in San Antonio</w:t>
      </w:r>
    </w:p>
    <w:p w14:paraId="3B3EFB5B" w14:textId="77777777" w:rsidR="000E67EA" w:rsidRDefault="00000000">
      <w:pPr>
        <w:pStyle w:val="ListBullet"/>
        <w:spacing w:after="40"/>
      </w:pPr>
      <w:r>
        <w:rPr>
          <w:rFonts w:ascii="Calibri" w:hAnsi="Calibri"/>
          <w:sz w:val="20"/>
        </w:rPr>
        <w:t>Created character art and logo design for SECTION6, a WGAW-registered adult animated series pitch by X.A. Allister</w:t>
      </w:r>
    </w:p>
    <w:p w14:paraId="7A3DA1DB" w14:textId="77777777" w:rsidR="000E67EA" w:rsidRDefault="00000000">
      <w:pPr>
        <w:pStyle w:val="ListBullet"/>
        <w:spacing w:after="40"/>
      </w:pPr>
      <w:r>
        <w:rPr>
          <w:rFonts w:ascii="Calibri" w:hAnsi="Calibri"/>
          <w:sz w:val="20"/>
        </w:rPr>
        <w:t>Currently designing a custom tattoo illustration; consistently delivering on brief, on time, and within client creative vision</w:t>
      </w:r>
    </w:p>
    <w:p w14:paraId="2977398F" w14:textId="77777777" w:rsidR="000E67EA" w:rsidRDefault="00000000">
      <w:pPr>
        <w:spacing w:before="120" w:after="0"/>
      </w:pPr>
      <w:r>
        <w:rPr>
          <w:b/>
        </w:rPr>
        <w:t>Shift Supervisor</w:t>
      </w:r>
      <w:r>
        <w:br/>
      </w:r>
      <w:r>
        <w:rPr>
          <w:sz w:val="20"/>
        </w:rPr>
        <w:t>Starbucks  |  San Antonio, TX &amp; Las Vegas, NV  |  April 2015 - Present</w:t>
      </w:r>
    </w:p>
    <w:p w14:paraId="5DE7E51C" w14:textId="77777777" w:rsidR="000E67EA" w:rsidRDefault="00000000">
      <w:pPr>
        <w:pStyle w:val="ListBullet"/>
        <w:spacing w:after="40"/>
      </w:pPr>
      <w:r>
        <w:rPr>
          <w:rFonts w:ascii="Calibri" w:hAnsi="Calibri"/>
          <w:sz w:val="20"/>
        </w:rPr>
        <w:t>Supervised teams of up to 30 across 7 store formats, managing real-time shift operations, scheduling, and escalations in high-volume environments</w:t>
      </w:r>
    </w:p>
    <w:p w14:paraId="244D4BEC" w14:textId="77777777" w:rsidR="000E67EA" w:rsidRDefault="00000000">
      <w:pPr>
        <w:pStyle w:val="ListBullet"/>
        <w:spacing w:after="40"/>
      </w:pPr>
      <w:r>
        <w:rPr>
          <w:rFonts w:ascii="Calibri" w:hAnsi="Calibri"/>
          <w:sz w:val="20"/>
        </w:rPr>
        <w:t>Trained 10+ new team members, developing and delivering instruction across customer service standards, product preparation, and safety compliance</w:t>
      </w:r>
    </w:p>
    <w:p w14:paraId="44667407" w14:textId="77777777" w:rsidR="000E67EA" w:rsidRDefault="00000000">
      <w:pPr>
        <w:pStyle w:val="ListBullet"/>
        <w:spacing w:after="40"/>
      </w:pPr>
      <w:r>
        <w:rPr>
          <w:rFonts w:ascii="Calibri" w:hAnsi="Calibri"/>
          <w:sz w:val="20"/>
        </w:rPr>
        <w:t>Maintained consistent performance standards across shifting team compositions, adapting communication style to a diverse group of people</w:t>
      </w:r>
    </w:p>
    <w:p w14:paraId="297DFB79" w14:textId="77777777" w:rsidR="000E67EA" w:rsidRDefault="00000000">
      <w:pPr>
        <w:pStyle w:val="ListBullet"/>
        <w:spacing w:after="40"/>
      </w:pPr>
      <w:r>
        <w:rPr>
          <w:rFonts w:ascii="Calibri" w:hAnsi="Calibri"/>
          <w:sz w:val="20"/>
        </w:rPr>
        <w:t>Handled cash management, inventory, and opening/closing procedures with accuracy across 10 years of operational responsibility</w:t>
      </w:r>
    </w:p>
    <w:p w14:paraId="61251D02" w14:textId="77777777" w:rsidR="000E67EA" w:rsidRDefault="00000000">
      <w:pPr>
        <w:pStyle w:val="Heading1"/>
        <w:spacing w:before="200" w:after="40"/>
      </w:pPr>
      <w:r>
        <w:rPr>
          <w:rFonts w:ascii="Calibri" w:hAnsi="Calibri"/>
          <w:color w:val="000000"/>
          <w:sz w:val="24"/>
        </w:rPr>
        <w:lastRenderedPageBreak/>
        <w:t>EDUCATION</w:t>
      </w:r>
    </w:p>
    <w:p w14:paraId="67D6BD93" w14:textId="77777777" w:rsidR="000E67EA" w:rsidRDefault="00000000">
      <w:pPr>
        <w:spacing w:before="120" w:after="0"/>
      </w:pPr>
      <w:r>
        <w:rPr>
          <w:b/>
        </w:rPr>
        <w:t>B.S. Graphic Information Technology</w:t>
      </w:r>
      <w:r>
        <w:br/>
      </w:r>
      <w:r>
        <w:rPr>
          <w:sz w:val="20"/>
        </w:rPr>
        <w:t>Arizona State University, Dean's College of Integrative Sciences &amp; Arts  |  August 2018 - December 2024</w:t>
      </w:r>
    </w:p>
    <w:p w14:paraId="3433A72A" w14:textId="77777777" w:rsidR="000E67EA" w:rsidRDefault="00000000">
      <w:pPr>
        <w:spacing w:before="40" w:after="80"/>
      </w:pPr>
      <w:r>
        <w:rPr>
          <w:sz w:val="20"/>
        </w:rPr>
        <w:t>Coursework spanning brand identity, typography, color theory, UX principles, digital imaging, motion graphics, and web development. Emphasis on translating visual concepts into production-ready digital and print assets.</w:t>
      </w:r>
    </w:p>
    <w:p w14:paraId="3CA0CC47" w14:textId="77777777" w:rsidR="000E67EA" w:rsidRDefault="00000000">
      <w:pPr>
        <w:pStyle w:val="Heading1"/>
        <w:spacing w:before="200" w:after="40"/>
      </w:pPr>
      <w:r>
        <w:rPr>
          <w:rFonts w:ascii="Calibri" w:hAnsi="Calibri"/>
          <w:color w:val="000000"/>
          <w:sz w:val="24"/>
        </w:rPr>
        <w:t>AWARDS &amp; RECOGNITION</w:t>
      </w:r>
    </w:p>
    <w:p w14:paraId="7FC98759" w14:textId="77777777" w:rsidR="000E67EA" w:rsidRDefault="00000000">
      <w:pPr>
        <w:pStyle w:val="ListBullet"/>
        <w:spacing w:after="40"/>
      </w:pPr>
      <w:r>
        <w:rPr>
          <w:rFonts w:ascii="Calibri" w:hAnsi="Calibri"/>
          <w:sz w:val="20"/>
        </w:rPr>
        <w:t>5x National Junior Art Honor Society Medal - Awarded in national juried competition for excellence in painting, sculpture, and portfolio art</w:t>
      </w:r>
    </w:p>
    <w:p w14:paraId="715A4D14" w14:textId="77777777" w:rsidR="000E67EA" w:rsidRDefault="00000000">
      <w:pPr>
        <w:pStyle w:val="ListBullet"/>
        <w:spacing w:after="40"/>
      </w:pPr>
      <w:r>
        <w:rPr>
          <w:rFonts w:ascii="Calibri" w:hAnsi="Calibri"/>
          <w:sz w:val="20"/>
        </w:rPr>
        <w:t>B.S. Graphic Information Technology - Arizona State University, Dean's College of Integrative Sciences &amp; Arts, December 2024</w:t>
      </w:r>
    </w:p>
    <w:p w14:paraId="304BD9E6" w14:textId="77777777" w:rsidR="000E67EA" w:rsidRDefault="00000000">
      <w:pPr>
        <w:pStyle w:val="ListBullet"/>
        <w:spacing w:after="40"/>
      </w:pPr>
      <w:r>
        <w:rPr>
          <w:rFonts w:ascii="Calibri" w:hAnsi="Calibri"/>
          <w:sz w:val="20"/>
        </w:rPr>
        <w:t>Published Client Testimonial - Kurt Adamie / Macro-Pro, Inc.: "Avery did a great job on this project. They were very professional and delivered on time. The banner looks fantastic and I would definitely hire them again."</w:t>
      </w:r>
    </w:p>
    <w:p w14:paraId="68F31A1A" w14:textId="77777777" w:rsidR="000E67EA" w:rsidRDefault="00000000">
      <w:pPr>
        <w:pStyle w:val="Heading1"/>
        <w:spacing w:before="200" w:after="40"/>
      </w:pPr>
      <w:r>
        <w:rPr>
          <w:rFonts w:ascii="Calibri" w:hAnsi="Calibri"/>
          <w:color w:val="000000"/>
          <w:sz w:val="24"/>
        </w:rPr>
        <w:t>PORTFOLIO &amp; PROFILES</w:t>
      </w:r>
    </w:p>
    <w:p w14:paraId="513D5792" w14:textId="77777777" w:rsidR="000E67EA" w:rsidRDefault="00000000">
      <w:pPr>
        <w:pStyle w:val="ListBullet"/>
        <w:spacing w:after="40"/>
      </w:pPr>
      <w:r>
        <w:rPr>
          <w:rFonts w:ascii="Calibri" w:hAnsi="Calibri"/>
          <w:sz w:val="20"/>
        </w:rPr>
        <w:t>Portfolio: https://www.averyemberday.com</w:t>
      </w:r>
    </w:p>
    <w:p w14:paraId="39556D1B" w14:textId="77777777" w:rsidR="000E67EA" w:rsidRDefault="00000000">
      <w:pPr>
        <w:pStyle w:val="ListBullet"/>
        <w:spacing w:after="40"/>
      </w:pPr>
      <w:r>
        <w:rPr>
          <w:rFonts w:ascii="Calibri" w:hAnsi="Calibri"/>
          <w:sz w:val="20"/>
        </w:rPr>
        <w:t>LinkedIn: linkedin.com/in/averyemberday</w:t>
      </w:r>
    </w:p>
    <w:sectPr w:rsidR="000E67E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3747">
    <w:abstractNumId w:val="8"/>
  </w:num>
  <w:num w:numId="2" w16cid:durableId="1254121701">
    <w:abstractNumId w:val="6"/>
  </w:num>
  <w:num w:numId="3" w16cid:durableId="2028361013">
    <w:abstractNumId w:val="5"/>
  </w:num>
  <w:num w:numId="4" w16cid:durableId="1795564179">
    <w:abstractNumId w:val="4"/>
  </w:num>
  <w:num w:numId="5" w16cid:durableId="1525898571">
    <w:abstractNumId w:val="7"/>
  </w:num>
  <w:num w:numId="6" w16cid:durableId="158472408">
    <w:abstractNumId w:val="3"/>
  </w:num>
  <w:num w:numId="7" w16cid:durableId="608318578">
    <w:abstractNumId w:val="2"/>
  </w:num>
  <w:num w:numId="8" w16cid:durableId="482890834">
    <w:abstractNumId w:val="1"/>
  </w:num>
  <w:num w:numId="9" w16cid:durableId="1514372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7EA"/>
    <w:rsid w:val="0015074B"/>
    <w:rsid w:val="00154A0F"/>
    <w:rsid w:val="001D3CA3"/>
    <w:rsid w:val="00281717"/>
    <w:rsid w:val="0029639D"/>
    <w:rsid w:val="00326F90"/>
    <w:rsid w:val="00AA1D8D"/>
    <w:rsid w:val="00B47730"/>
    <w:rsid w:val="00CB0664"/>
    <w:rsid w:val="00E73A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F1BEC8"/>
  <w14:defaultImageDpi w14:val="300"/>
  <w15:docId w15:val="{E9BF03DB-B318-4DC7-9449-39474419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Avery D</cp:lastModifiedBy>
  <cp:revision>4</cp:revision>
  <cp:lastPrinted>2026-06-07T03:32:00Z</cp:lastPrinted>
  <dcterms:created xsi:type="dcterms:W3CDTF">2013-12-23T23:15:00Z</dcterms:created>
  <dcterms:modified xsi:type="dcterms:W3CDTF">2026-06-07T07:19:00Z</dcterms:modified>
  <cp:category/>
</cp:coreProperties>
</file>